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05A1F5" w14:textId="77777777" w:rsidR="00143D3E" w:rsidRDefault="00000000">
      <w:pPr>
        <w:pStyle w:val="Title"/>
      </w:pPr>
      <w:r>
        <w:t>UGSM Architecture Rulebook (v2)</w:t>
      </w:r>
    </w:p>
    <w:p w14:paraId="602312C9" w14:textId="77777777" w:rsidR="00143D3E" w:rsidRDefault="00000000">
      <w:pPr>
        <w:pStyle w:val="Heading1"/>
      </w:pPr>
      <w:r>
        <w:t>1. Purpose of UGSM</w:t>
      </w:r>
    </w:p>
    <w:p w14:paraId="3C94A09B" w14:textId="77777777" w:rsidR="00143D3E" w:rsidRDefault="00000000">
      <w:r>
        <w:t>UGSM is designed to be a modular game server manager capable of supporting many games without requiring changes to the core application.</w:t>
      </w:r>
    </w:p>
    <w:p w14:paraId="2CE23041" w14:textId="77777777" w:rsidR="00143D3E" w:rsidRDefault="00143D3E"/>
    <w:p w14:paraId="7C61EE33" w14:textId="77777777" w:rsidR="00143D3E" w:rsidRDefault="00000000">
      <w:r>
        <w:t>The system must allow:</w:t>
      </w:r>
    </w:p>
    <w:p w14:paraId="53FC0A65" w14:textId="77777777" w:rsidR="00143D3E" w:rsidRDefault="00000000">
      <w:r>
        <w:t>• New game support by dropping a game module file into the Games folder</w:t>
      </w:r>
    </w:p>
    <w:p w14:paraId="0727A5E1" w14:textId="77777777" w:rsidR="00143D3E" w:rsidRDefault="00000000">
      <w:r>
        <w:t>• Automatic game discovery</w:t>
      </w:r>
    </w:p>
    <w:p w14:paraId="17134C68" w14:textId="77777777" w:rsidR="00143D3E" w:rsidRDefault="00000000">
      <w:r>
        <w:t>• Automatic UI population</w:t>
      </w:r>
    </w:p>
    <w:p w14:paraId="5A66F6F0" w14:textId="77777777" w:rsidR="00143D3E" w:rsidRDefault="00000000">
      <w:r>
        <w:t>• No modification of core files when adding new games</w:t>
      </w:r>
    </w:p>
    <w:p w14:paraId="3B1C4821" w14:textId="77777777" w:rsidR="00143D3E" w:rsidRDefault="00143D3E"/>
    <w:p w14:paraId="4707E5E4" w14:textId="77777777" w:rsidR="00143D3E" w:rsidRDefault="00000000">
      <w:r>
        <w:t>The application must remain cleanly layered, service-driven, and modular.</w:t>
      </w:r>
    </w:p>
    <w:p w14:paraId="150B35BF" w14:textId="77777777" w:rsidR="00143D3E" w:rsidRDefault="00000000">
      <w:pPr>
        <w:pStyle w:val="Heading1"/>
      </w:pPr>
      <w:r>
        <w:t>2. Core Design Philosophy</w:t>
      </w:r>
    </w:p>
    <w:p w14:paraId="6A1992A9" w14:textId="77777777" w:rsidR="00143D3E" w:rsidRDefault="00000000">
      <w:r>
        <w:t>UGSM follows five architectural principles:</w:t>
      </w:r>
    </w:p>
    <w:p w14:paraId="721C5906" w14:textId="77777777" w:rsidR="00143D3E" w:rsidRDefault="00143D3E"/>
    <w:p w14:paraId="44903025" w14:textId="77777777" w:rsidR="00143D3E" w:rsidRDefault="00000000">
      <w:r>
        <w:t>1. Modular Game System</w:t>
      </w:r>
    </w:p>
    <w:p w14:paraId="6A93C3BF" w14:textId="77777777" w:rsidR="00143D3E" w:rsidRDefault="00000000">
      <w:r>
        <w:t>Games are implemented as self-contained modules. A new game is added by placing a module file such as:</w:t>
      </w:r>
    </w:p>
    <w:p w14:paraId="41C95B17" w14:textId="77777777" w:rsidR="00143D3E" w:rsidRDefault="00143D3E"/>
    <w:p w14:paraId="64B85FFD" w14:textId="77777777" w:rsidR="00143D3E" w:rsidRDefault="00000000">
      <w:r>
        <w:t>UGSM_Game_&lt;GameName&gt;.ps1</w:t>
      </w:r>
    </w:p>
    <w:p w14:paraId="10475690" w14:textId="77777777" w:rsidR="00143D3E" w:rsidRDefault="00143D3E"/>
    <w:p w14:paraId="1BD08A23" w14:textId="77777777" w:rsidR="00143D3E" w:rsidRDefault="00000000">
      <w:r>
        <w:t>Example:</w:t>
      </w:r>
    </w:p>
    <w:p w14:paraId="2A50208E" w14:textId="77777777" w:rsidR="00143D3E" w:rsidRDefault="00000000">
      <w:r>
        <w:t>Games/</w:t>
      </w:r>
    </w:p>
    <w:p w14:paraId="5EFDB822" w14:textId="77777777" w:rsidR="00143D3E" w:rsidRDefault="00000000">
      <w:r>
        <w:t xml:space="preserve">    UGSM_Game_SCUM.ps1</w:t>
      </w:r>
    </w:p>
    <w:p w14:paraId="468DD44E" w14:textId="77777777" w:rsidR="00143D3E" w:rsidRDefault="00000000">
      <w:r>
        <w:t xml:space="preserve">    UGSM_Game_ARKSE.ps1</w:t>
      </w:r>
    </w:p>
    <w:p w14:paraId="4A169A03" w14:textId="77777777" w:rsidR="00143D3E" w:rsidRDefault="00000000">
      <w:r>
        <w:lastRenderedPageBreak/>
        <w:t xml:space="preserve">    UGSM_Game_Palworld.ps1</w:t>
      </w:r>
    </w:p>
    <w:p w14:paraId="601F5196" w14:textId="77777777" w:rsidR="00143D3E" w:rsidRDefault="00143D3E"/>
    <w:p w14:paraId="2C89C1EF" w14:textId="77777777" w:rsidR="00143D3E" w:rsidRDefault="00000000">
      <w:r>
        <w:t>The application must automatically discover these modules at startup. No other file should need modification.</w:t>
      </w:r>
    </w:p>
    <w:p w14:paraId="3BE1AA84" w14:textId="77777777" w:rsidR="00143D3E" w:rsidRDefault="00143D3E"/>
    <w:p w14:paraId="5B5768BC" w14:textId="77777777" w:rsidR="00143D3E" w:rsidRDefault="00000000">
      <w:r>
        <w:t>2. Single Source of Truth</w:t>
      </w:r>
    </w:p>
    <w:p w14:paraId="4359EBE2" w14:textId="77777777" w:rsidR="00143D3E" w:rsidRDefault="00000000">
      <w:r>
        <w:t>Every shared concept must have one owning layer.</w:t>
      </w:r>
    </w:p>
    <w:p w14:paraId="6BBB130B" w14:textId="77777777" w:rsidR="00143D3E" w:rsidRDefault="00143D3E"/>
    <w:p w14:paraId="02D673F4" w14:textId="77777777" w:rsidR="00143D3E" w:rsidRDefault="00000000">
      <w:r>
        <w:t>Example ownership:</w:t>
      </w:r>
    </w:p>
    <w:p w14:paraId="782AFAEE" w14:textId="77777777" w:rsidR="00143D3E" w:rsidRDefault="00000000">
      <w:r>
        <w:t>Application runtime state → UGSM_Core_State.ps1</w:t>
      </w:r>
    </w:p>
    <w:p w14:paraId="23E96B82" w14:textId="77777777" w:rsidR="00143D3E" w:rsidRDefault="00000000">
      <w:r>
        <w:t>Game discovery/catalog → UGSM_Service_Games.ps1</w:t>
      </w:r>
    </w:p>
    <w:p w14:paraId="4CCE2C1F" w14:textId="77777777" w:rsidR="00143D3E" w:rsidRDefault="00000000">
      <w:r>
        <w:t>Machine stats → UGSM_Service_MachineMonitor.ps1</w:t>
      </w:r>
    </w:p>
    <w:p w14:paraId="1C7F8F8F" w14:textId="77777777" w:rsidR="00143D3E" w:rsidRDefault="00000000">
      <w:r>
        <w:t>Disk information → UGSM_Service_Disk.ps1</w:t>
      </w:r>
    </w:p>
    <w:p w14:paraId="64B322CF" w14:textId="77777777" w:rsidR="00143D3E" w:rsidRDefault="00000000">
      <w:r>
        <w:t>User settings → UGSM_Service_Settings.ps1</w:t>
      </w:r>
    </w:p>
    <w:p w14:paraId="474B5270" w14:textId="77777777" w:rsidR="00143D3E" w:rsidRDefault="00000000">
      <w:r>
        <w:t>Instance management → UGSM_Service_Instances.ps1</w:t>
      </w:r>
    </w:p>
    <w:p w14:paraId="2FA67A77" w14:textId="77777777" w:rsidR="00143D3E" w:rsidRDefault="00143D3E"/>
    <w:p w14:paraId="20B4F0AA" w14:textId="77777777" w:rsidR="00143D3E" w:rsidRDefault="00000000">
      <w:r>
        <w:t>Other files must read from the owner instead of recreating data.</w:t>
      </w:r>
    </w:p>
    <w:p w14:paraId="58815D88" w14:textId="77777777" w:rsidR="00143D3E" w:rsidRDefault="00143D3E"/>
    <w:p w14:paraId="75EE17F3" w14:textId="77777777" w:rsidR="00143D3E" w:rsidRDefault="00000000">
      <w:r>
        <w:t>3. Separation of Concerns</w:t>
      </w:r>
    </w:p>
    <w:p w14:paraId="4A19B48C" w14:textId="77777777" w:rsidR="00143D3E" w:rsidRDefault="00000000">
      <w:r>
        <w:t>Architecture layers:</w:t>
      </w:r>
    </w:p>
    <w:p w14:paraId="57302EA8" w14:textId="77777777" w:rsidR="00143D3E" w:rsidRDefault="00143D3E"/>
    <w:p w14:paraId="6E7ACE07" w14:textId="77777777" w:rsidR="00143D3E" w:rsidRDefault="00000000">
      <w:r>
        <w:t>UI Layer</w:t>
      </w:r>
    </w:p>
    <w:p w14:paraId="783ECB11" w14:textId="77777777" w:rsidR="00143D3E" w:rsidRDefault="00000000">
      <w:r>
        <w:t>↓</w:t>
      </w:r>
    </w:p>
    <w:p w14:paraId="1C013401" w14:textId="77777777" w:rsidR="00143D3E" w:rsidRDefault="00000000">
      <w:r>
        <w:t>Service Layer</w:t>
      </w:r>
    </w:p>
    <w:p w14:paraId="7534C255" w14:textId="77777777" w:rsidR="00143D3E" w:rsidRDefault="00000000">
      <w:r>
        <w:t>↓</w:t>
      </w:r>
    </w:p>
    <w:p w14:paraId="04102B06" w14:textId="77777777" w:rsidR="00143D3E" w:rsidRDefault="00000000">
      <w:r>
        <w:t>Core Layer</w:t>
      </w:r>
    </w:p>
    <w:p w14:paraId="7B4F2745" w14:textId="77777777" w:rsidR="00143D3E" w:rsidRDefault="00000000">
      <w:r>
        <w:lastRenderedPageBreak/>
        <w:t>↓</w:t>
      </w:r>
    </w:p>
    <w:p w14:paraId="26A274B5" w14:textId="77777777" w:rsidR="00143D3E" w:rsidRDefault="00000000">
      <w:r>
        <w:t>Game Modules</w:t>
      </w:r>
    </w:p>
    <w:p w14:paraId="41641A4C" w14:textId="77777777" w:rsidR="00143D3E" w:rsidRDefault="00143D3E"/>
    <w:p w14:paraId="3851A795" w14:textId="77777777" w:rsidR="00143D3E" w:rsidRDefault="00000000">
      <w:r>
        <w:t>4. Drop‑In Game Modules</w:t>
      </w:r>
    </w:p>
    <w:p w14:paraId="2F96CE08" w14:textId="77777777" w:rsidR="00143D3E" w:rsidRDefault="00000000">
      <w:r>
        <w:t>Adding a new game must not require editing core files. A module dropped into the Games folder must automatically register itself.</w:t>
      </w:r>
    </w:p>
    <w:p w14:paraId="476AC6A6" w14:textId="77777777" w:rsidR="00143D3E" w:rsidRDefault="00143D3E"/>
    <w:p w14:paraId="66539B8E" w14:textId="77777777" w:rsidR="00143D3E" w:rsidRDefault="00000000">
      <w:r>
        <w:t>5. Owner-Based Repairs</w:t>
      </w:r>
    </w:p>
    <w:p w14:paraId="30837AD7" w14:textId="77777777" w:rsidR="00143D3E" w:rsidRDefault="00000000">
      <w:r>
        <w:t>All bugs must be fixed at the layer that owns the data or behavior.</w:t>
      </w:r>
    </w:p>
    <w:p w14:paraId="3F0C654B" w14:textId="77777777" w:rsidR="00143D3E" w:rsidRDefault="00000000">
      <w:pPr>
        <w:pStyle w:val="Heading1"/>
      </w:pPr>
      <w:r>
        <w:t>3. Layer Responsibilities</w:t>
      </w:r>
    </w:p>
    <w:p w14:paraId="5996CA42" w14:textId="77777777" w:rsidR="00143D3E" w:rsidRDefault="00000000">
      <w:r>
        <w:t>UI Layer</w:t>
      </w:r>
    </w:p>
    <w:p w14:paraId="08DA21EB" w14:textId="77777777" w:rsidR="00143D3E" w:rsidRDefault="00000000">
      <w:r>
        <w:t>Files: UI/UGSM_UI_*.ps1</w:t>
      </w:r>
    </w:p>
    <w:p w14:paraId="3353E2FA" w14:textId="77777777" w:rsidR="00143D3E" w:rsidRDefault="00143D3E"/>
    <w:p w14:paraId="343769E9" w14:textId="77777777" w:rsidR="00143D3E" w:rsidRDefault="00000000">
      <w:r>
        <w:t>Responsibilities:</w:t>
      </w:r>
    </w:p>
    <w:p w14:paraId="4CE6E85C" w14:textId="77777777" w:rsidR="00143D3E" w:rsidRDefault="00000000">
      <w:r>
        <w:t>• Display information</w:t>
      </w:r>
    </w:p>
    <w:p w14:paraId="516CEDA8" w14:textId="77777777" w:rsidR="00143D3E" w:rsidRDefault="00000000">
      <w:r>
        <w:t>• Trigger user actions</w:t>
      </w:r>
    </w:p>
    <w:p w14:paraId="5AE636DF" w14:textId="77777777" w:rsidR="00143D3E" w:rsidRDefault="00000000">
      <w:r>
        <w:t>• Render models returned by services</w:t>
      </w:r>
    </w:p>
    <w:p w14:paraId="4CD3F7FB" w14:textId="77777777" w:rsidR="00143D3E" w:rsidRDefault="00143D3E"/>
    <w:p w14:paraId="7ADD3265" w14:textId="77777777" w:rsidR="00143D3E" w:rsidRDefault="00000000">
      <w:r>
        <w:t>UI must not contain business logic.</w:t>
      </w:r>
    </w:p>
    <w:p w14:paraId="12E34135" w14:textId="77777777" w:rsidR="00143D3E" w:rsidRDefault="00000000">
      <w:r>
        <w:t>UI must not hardcode game data.</w:t>
      </w:r>
    </w:p>
    <w:p w14:paraId="3349531D" w14:textId="77777777" w:rsidR="00143D3E" w:rsidRDefault="00000000">
      <w:r>
        <w:t>UI must not create new runtime state properties.</w:t>
      </w:r>
    </w:p>
    <w:p w14:paraId="1F06569B" w14:textId="77777777" w:rsidR="00143D3E" w:rsidRDefault="00143D3E"/>
    <w:p w14:paraId="51352E55" w14:textId="77777777" w:rsidR="00143D3E" w:rsidRDefault="00000000">
      <w:r>
        <w:t>Service Layer</w:t>
      </w:r>
    </w:p>
    <w:p w14:paraId="003F4B4C" w14:textId="77777777" w:rsidR="00143D3E" w:rsidRDefault="00000000">
      <w:r>
        <w:t>Files: UGSM_Service_*.ps1</w:t>
      </w:r>
    </w:p>
    <w:p w14:paraId="173862FA" w14:textId="77777777" w:rsidR="00143D3E" w:rsidRDefault="00143D3E"/>
    <w:p w14:paraId="6939C56B" w14:textId="77777777" w:rsidR="00143D3E" w:rsidRDefault="00000000">
      <w:r>
        <w:t>Responsibilities:</w:t>
      </w:r>
    </w:p>
    <w:p w14:paraId="685795B5" w14:textId="77777777" w:rsidR="00143D3E" w:rsidRDefault="00000000">
      <w:r>
        <w:lastRenderedPageBreak/>
        <w:t>• Provide business logic</w:t>
      </w:r>
    </w:p>
    <w:p w14:paraId="03172C21" w14:textId="77777777" w:rsidR="00143D3E" w:rsidRDefault="00000000">
      <w:r>
        <w:t>• Provide data models for UI</w:t>
      </w:r>
    </w:p>
    <w:p w14:paraId="2B04ACA1" w14:textId="77777777" w:rsidR="00143D3E" w:rsidRDefault="00000000">
      <w:r>
        <w:t>• Coordinate between modules and core</w:t>
      </w:r>
    </w:p>
    <w:p w14:paraId="6D5F70A2" w14:textId="77777777" w:rsidR="00143D3E" w:rsidRDefault="00143D3E"/>
    <w:p w14:paraId="0170E706" w14:textId="77777777" w:rsidR="00143D3E" w:rsidRDefault="00000000">
      <w:r>
        <w:t>Services must not contain UI rendering logic.</w:t>
      </w:r>
    </w:p>
    <w:p w14:paraId="635B8182" w14:textId="77777777" w:rsidR="00143D3E" w:rsidRDefault="00143D3E"/>
    <w:p w14:paraId="48843823" w14:textId="77777777" w:rsidR="00143D3E" w:rsidRDefault="00000000">
      <w:r>
        <w:t>Core Layer</w:t>
      </w:r>
    </w:p>
    <w:p w14:paraId="136A68D7" w14:textId="77777777" w:rsidR="00143D3E" w:rsidRDefault="00000000">
      <w:r>
        <w:t>Files: UGSM_Core_*.ps1</w:t>
      </w:r>
    </w:p>
    <w:p w14:paraId="7444B693" w14:textId="77777777" w:rsidR="00143D3E" w:rsidRDefault="00143D3E"/>
    <w:p w14:paraId="0B1D27A2" w14:textId="77777777" w:rsidR="00143D3E" w:rsidRDefault="00000000">
      <w:r>
        <w:t>Responsibilities:</w:t>
      </w:r>
    </w:p>
    <w:p w14:paraId="788619A3" w14:textId="77777777" w:rsidR="00143D3E" w:rsidRDefault="00000000">
      <w:r>
        <w:t>• Runtime state</w:t>
      </w:r>
    </w:p>
    <w:p w14:paraId="4B926D5D" w14:textId="77777777" w:rsidR="00143D3E" w:rsidRDefault="00000000">
      <w:r>
        <w:t>• Machine/system interaction</w:t>
      </w:r>
    </w:p>
    <w:p w14:paraId="4B7A5908" w14:textId="77777777" w:rsidR="00143D3E" w:rsidRDefault="00000000">
      <w:r>
        <w:t>• File IO</w:t>
      </w:r>
    </w:p>
    <w:p w14:paraId="2FB6765A" w14:textId="77777777" w:rsidR="00143D3E" w:rsidRDefault="00000000">
      <w:r>
        <w:t>• Process control</w:t>
      </w:r>
    </w:p>
    <w:p w14:paraId="05E72A7F" w14:textId="77777777" w:rsidR="00143D3E" w:rsidRDefault="00000000">
      <w:r>
        <w:t>• Shared infrastructure</w:t>
      </w:r>
    </w:p>
    <w:p w14:paraId="10560EC6" w14:textId="77777777" w:rsidR="00143D3E" w:rsidRDefault="00143D3E"/>
    <w:p w14:paraId="50818417" w14:textId="77777777" w:rsidR="00143D3E" w:rsidRDefault="00000000">
      <w:r>
        <w:t>Core code must remain game‑agnostic.</w:t>
      </w:r>
    </w:p>
    <w:p w14:paraId="13B54F1C" w14:textId="77777777" w:rsidR="00143D3E" w:rsidRDefault="00143D3E"/>
    <w:p w14:paraId="2DA8961A" w14:textId="77777777" w:rsidR="00143D3E" w:rsidRDefault="00000000">
      <w:r>
        <w:t>Game Module Layer</w:t>
      </w:r>
    </w:p>
    <w:p w14:paraId="37932E60" w14:textId="77777777" w:rsidR="00143D3E" w:rsidRDefault="00000000">
      <w:r>
        <w:t>Files: Games/UGSM_Game_&lt;Game&gt;.ps1</w:t>
      </w:r>
    </w:p>
    <w:p w14:paraId="2466E4EE" w14:textId="77777777" w:rsidR="00143D3E" w:rsidRDefault="00143D3E"/>
    <w:p w14:paraId="1A693FF3" w14:textId="77777777" w:rsidR="00143D3E" w:rsidRDefault="00000000">
      <w:r>
        <w:t>Responsibilities:</w:t>
      </w:r>
    </w:p>
    <w:p w14:paraId="52C71DAD" w14:textId="77777777" w:rsidR="00143D3E" w:rsidRDefault="00000000">
      <w:r>
        <w:t>• Game metadata</w:t>
      </w:r>
    </w:p>
    <w:p w14:paraId="3BCA4BDE" w14:textId="77777777" w:rsidR="00143D3E" w:rsidRDefault="00000000">
      <w:r>
        <w:t>• Install logic</w:t>
      </w:r>
    </w:p>
    <w:p w14:paraId="5ACD4B34" w14:textId="77777777" w:rsidR="00143D3E" w:rsidRDefault="00000000">
      <w:r>
        <w:t>• Start/Stop logic</w:t>
      </w:r>
    </w:p>
    <w:p w14:paraId="10CAF5A4" w14:textId="77777777" w:rsidR="00143D3E" w:rsidRDefault="00000000">
      <w:r>
        <w:t>• Validation logic</w:t>
      </w:r>
    </w:p>
    <w:p w14:paraId="553E4FB2" w14:textId="77777777" w:rsidR="00143D3E" w:rsidRDefault="00000000">
      <w:r>
        <w:lastRenderedPageBreak/>
        <w:t>• Capability declaration</w:t>
      </w:r>
    </w:p>
    <w:p w14:paraId="52844591" w14:textId="77777777" w:rsidR="00143D3E" w:rsidRDefault="00000000">
      <w:pPr>
        <w:pStyle w:val="Heading1"/>
      </w:pPr>
      <w:r>
        <w:t>4. Game Module Contract</w:t>
      </w:r>
    </w:p>
    <w:p w14:paraId="376DA6B7" w14:textId="77777777" w:rsidR="00143D3E" w:rsidRDefault="00000000">
      <w:r>
        <w:t>Each game module must expose a registration function.</w:t>
      </w:r>
    </w:p>
    <w:p w14:paraId="04A1888F" w14:textId="77777777" w:rsidR="00143D3E" w:rsidRDefault="00143D3E"/>
    <w:p w14:paraId="440093C4" w14:textId="77777777" w:rsidR="00143D3E" w:rsidRDefault="00000000">
      <w:r>
        <w:t>Example:</w:t>
      </w:r>
    </w:p>
    <w:p w14:paraId="65319A6C" w14:textId="77777777" w:rsidR="00143D3E" w:rsidRDefault="00143D3E"/>
    <w:p w14:paraId="3AFE015E" w14:textId="77777777" w:rsidR="00143D3E" w:rsidRDefault="00000000">
      <w:r>
        <w:t>function Register-UGSMGameSCUMModule {</w:t>
      </w:r>
    </w:p>
    <w:p w14:paraId="3D874EB6" w14:textId="77777777" w:rsidR="00143D3E" w:rsidRDefault="00000000">
      <w:r>
        <w:t xml:space="preserve">    return [pscustomobject]@{</w:t>
      </w:r>
    </w:p>
    <w:p w14:paraId="0AE3749C" w14:textId="77777777" w:rsidR="00143D3E" w:rsidRDefault="00000000">
      <w:r>
        <w:t xml:space="preserve">        Id = "SCUM"</w:t>
      </w:r>
    </w:p>
    <w:p w14:paraId="52FD4C01" w14:textId="77777777" w:rsidR="00143D3E" w:rsidRDefault="00000000">
      <w:r>
        <w:t xml:space="preserve">        Name = "SCUM"</w:t>
      </w:r>
    </w:p>
    <w:p w14:paraId="5A599934" w14:textId="77777777" w:rsidR="00143D3E" w:rsidRDefault="00000000">
      <w:r>
        <w:t xml:space="preserve">        SteamAppId = "3792580"</w:t>
      </w:r>
    </w:p>
    <w:p w14:paraId="3A574DBC" w14:textId="77777777" w:rsidR="00143D3E" w:rsidRDefault="00143D3E"/>
    <w:p w14:paraId="424E0A13" w14:textId="77777777" w:rsidR="00143D3E" w:rsidRDefault="00000000">
      <w:r>
        <w:t xml:space="preserve">        SupportsMods = $false</w:t>
      </w:r>
    </w:p>
    <w:p w14:paraId="46E56081" w14:textId="77777777" w:rsidR="00143D3E" w:rsidRDefault="00000000">
      <w:r>
        <w:t xml:space="preserve">        SupportsInstall = $true</w:t>
      </w:r>
    </w:p>
    <w:p w14:paraId="68B41A64" w14:textId="77777777" w:rsidR="00143D3E" w:rsidRDefault="00000000">
      <w:r>
        <w:t xml:space="preserve">        SupportsStart = $true</w:t>
      </w:r>
    </w:p>
    <w:p w14:paraId="60654CE3" w14:textId="77777777" w:rsidR="00143D3E" w:rsidRDefault="00000000">
      <w:r>
        <w:t xml:space="preserve">        SupportsStop = $true</w:t>
      </w:r>
    </w:p>
    <w:p w14:paraId="29438326" w14:textId="77777777" w:rsidR="00143D3E" w:rsidRDefault="00143D3E"/>
    <w:p w14:paraId="1E0B04C0" w14:textId="77777777" w:rsidR="00143D3E" w:rsidRDefault="00000000">
      <w:r>
        <w:t xml:space="preserve">        SupportedTabs = @(</w:t>
      </w:r>
    </w:p>
    <w:p w14:paraId="27C1F937" w14:textId="77777777" w:rsidR="00143D3E" w:rsidRDefault="00000000">
      <w:r>
        <w:t xml:space="preserve">            "Home","Games","Instances","Analytics",</w:t>
      </w:r>
    </w:p>
    <w:p w14:paraId="5782870D" w14:textId="77777777" w:rsidR="00143D3E" w:rsidRDefault="00000000">
      <w:r>
        <w:t xml:space="preserve">            "Tasks","Files","About","Settings"</w:t>
      </w:r>
    </w:p>
    <w:p w14:paraId="4583CFEB" w14:textId="77777777" w:rsidR="00143D3E" w:rsidRDefault="00000000">
      <w:r>
        <w:t xml:space="preserve">        )</w:t>
      </w:r>
    </w:p>
    <w:p w14:paraId="6CCC4E2C" w14:textId="77777777" w:rsidR="00143D3E" w:rsidRDefault="00143D3E"/>
    <w:p w14:paraId="74DFEC16" w14:textId="77777777" w:rsidR="00143D3E" w:rsidRDefault="00000000">
      <w:r>
        <w:t xml:space="preserve">        Handlers = @{</w:t>
      </w:r>
    </w:p>
    <w:p w14:paraId="4D70FCCE" w14:textId="77777777" w:rsidR="00143D3E" w:rsidRDefault="00000000">
      <w:r>
        <w:t xml:space="preserve">            Install = "Install-UGSMGameSCUM"</w:t>
      </w:r>
    </w:p>
    <w:p w14:paraId="029F4B93" w14:textId="77777777" w:rsidR="00143D3E" w:rsidRDefault="00000000">
      <w:r>
        <w:t xml:space="preserve">            Start   = "Start-UGSMGameSCUM"</w:t>
      </w:r>
    </w:p>
    <w:p w14:paraId="3422E69F" w14:textId="77777777" w:rsidR="00143D3E" w:rsidRDefault="00000000">
      <w:r>
        <w:t xml:space="preserve">            Stop    = "Stop-UGSMGameSCUM"</w:t>
      </w:r>
    </w:p>
    <w:p w14:paraId="39F63FA6" w14:textId="77777777" w:rsidR="00143D3E" w:rsidRDefault="00000000">
      <w:r>
        <w:lastRenderedPageBreak/>
        <w:t xml:space="preserve">            Validate= "Test-UGSMGameSCUMInstall"</w:t>
      </w:r>
    </w:p>
    <w:p w14:paraId="36F4A4A3" w14:textId="77777777" w:rsidR="00143D3E" w:rsidRDefault="00000000">
      <w:r>
        <w:t xml:space="preserve">        }</w:t>
      </w:r>
    </w:p>
    <w:p w14:paraId="625CD92E" w14:textId="77777777" w:rsidR="00143D3E" w:rsidRDefault="00000000">
      <w:r>
        <w:t xml:space="preserve">    }</w:t>
      </w:r>
    </w:p>
    <w:p w14:paraId="1F049CFE" w14:textId="77777777" w:rsidR="00143D3E" w:rsidRDefault="00000000">
      <w:r>
        <w:t>}</w:t>
      </w:r>
    </w:p>
    <w:p w14:paraId="0F07899A" w14:textId="77777777" w:rsidR="00143D3E" w:rsidRDefault="00000000">
      <w:pPr>
        <w:pStyle w:val="Heading1"/>
      </w:pPr>
      <w:r>
        <w:t>5. Game Discovery</w:t>
      </w:r>
    </w:p>
    <w:p w14:paraId="2F369DCE" w14:textId="77777777" w:rsidR="00143D3E" w:rsidRDefault="00000000">
      <w:r>
        <w:t>Startup process:</w:t>
      </w:r>
    </w:p>
    <w:p w14:paraId="5D50BEE7" w14:textId="77777777" w:rsidR="00143D3E" w:rsidRDefault="00143D3E"/>
    <w:p w14:paraId="7DB8804D" w14:textId="77777777" w:rsidR="00143D3E" w:rsidRDefault="00000000">
      <w:r>
        <w:t>1. Scan Games folder</w:t>
      </w:r>
    </w:p>
    <w:p w14:paraId="2A1F08C1" w14:textId="77777777" w:rsidR="00143D3E" w:rsidRDefault="00000000">
      <w:r>
        <w:t>2. Load every UGSM_Game_*.ps1</w:t>
      </w:r>
    </w:p>
    <w:p w14:paraId="039F947B" w14:textId="77777777" w:rsidR="00143D3E" w:rsidRDefault="00000000">
      <w:r>
        <w:t>3. Find Register‑UGSMGame*Module functions</w:t>
      </w:r>
    </w:p>
    <w:p w14:paraId="1C0FE749" w14:textId="77777777" w:rsidR="00143D3E" w:rsidRDefault="00000000">
      <w:r>
        <w:t>4. Register returned module objects</w:t>
      </w:r>
    </w:p>
    <w:p w14:paraId="2928A2A1" w14:textId="77777777" w:rsidR="00143D3E" w:rsidRDefault="00000000">
      <w:r>
        <w:t>5. Build the game catalog</w:t>
      </w:r>
    </w:p>
    <w:p w14:paraId="16F3BC6E" w14:textId="77777777" w:rsidR="00143D3E" w:rsidRDefault="00143D3E"/>
    <w:p w14:paraId="1F907572" w14:textId="77777777" w:rsidR="00143D3E" w:rsidRDefault="00000000">
      <w:r>
        <w:t>Example discovery logic:</w:t>
      </w:r>
    </w:p>
    <w:p w14:paraId="03F653B6" w14:textId="77777777" w:rsidR="00143D3E" w:rsidRDefault="00143D3E"/>
    <w:p w14:paraId="1BF61090" w14:textId="77777777" w:rsidR="00143D3E" w:rsidRDefault="00000000">
      <w:r>
        <w:t>Get-ChildItem $GamesFolder -Filter "UGSM_Game_*.ps1" |</w:t>
      </w:r>
    </w:p>
    <w:p w14:paraId="49E61491" w14:textId="77777777" w:rsidR="00143D3E" w:rsidRDefault="00000000">
      <w:r>
        <w:t>ForEach-Object { . $_.FullName }</w:t>
      </w:r>
    </w:p>
    <w:p w14:paraId="1AAFD79E" w14:textId="77777777" w:rsidR="00143D3E" w:rsidRDefault="00143D3E"/>
    <w:p w14:paraId="66EF932D" w14:textId="77777777" w:rsidR="00143D3E" w:rsidRDefault="00000000">
      <w:r>
        <w:t>Get-Command Register-UGSMGame*Module |</w:t>
      </w:r>
    </w:p>
    <w:p w14:paraId="0FEE09D4" w14:textId="77777777" w:rsidR="00143D3E" w:rsidRDefault="00000000">
      <w:r>
        <w:t>ForEach-Object {</w:t>
      </w:r>
    </w:p>
    <w:p w14:paraId="39FBD3BF" w14:textId="77777777" w:rsidR="00143D3E" w:rsidRDefault="00000000">
      <w:r>
        <w:t xml:space="preserve">    $module = &amp; $_</w:t>
      </w:r>
    </w:p>
    <w:p w14:paraId="0CF7160A" w14:textId="77777777" w:rsidR="00143D3E" w:rsidRDefault="00000000">
      <w:r>
        <w:t xml:space="preserve">    $GameCatalog[$module.Id] = $module</w:t>
      </w:r>
    </w:p>
    <w:p w14:paraId="7E153454" w14:textId="77777777" w:rsidR="00143D3E" w:rsidRDefault="00000000">
      <w:r>
        <w:t>}</w:t>
      </w:r>
    </w:p>
    <w:p w14:paraId="0E856B49" w14:textId="77777777" w:rsidR="00143D3E" w:rsidRDefault="00000000">
      <w:pPr>
        <w:pStyle w:val="Heading1"/>
      </w:pPr>
      <w:r>
        <w:t>6. Global UI vs Game UI</w:t>
      </w:r>
    </w:p>
    <w:p w14:paraId="2F71913C" w14:textId="77777777" w:rsidR="00143D3E" w:rsidRDefault="00000000">
      <w:r>
        <w:t>UGSM uses two UI layers:</w:t>
      </w:r>
    </w:p>
    <w:p w14:paraId="32DD69BD" w14:textId="77777777" w:rsidR="00143D3E" w:rsidRDefault="00143D3E"/>
    <w:p w14:paraId="732E4150" w14:textId="77777777" w:rsidR="00143D3E" w:rsidRDefault="00000000">
      <w:r>
        <w:t>Left Sidebar (Global Navigation)</w:t>
      </w:r>
    </w:p>
    <w:p w14:paraId="508C891B" w14:textId="77777777" w:rsidR="00143D3E" w:rsidRDefault="00000000">
      <w:r>
        <w:t>These tabs always exist:</w:t>
      </w:r>
    </w:p>
    <w:p w14:paraId="3A74B224" w14:textId="77777777" w:rsidR="00143D3E" w:rsidRDefault="00000000">
      <w:r>
        <w:t>Home</w:t>
      </w:r>
    </w:p>
    <w:p w14:paraId="29E2E70C" w14:textId="77777777" w:rsidR="00143D3E" w:rsidRDefault="00000000">
      <w:r>
        <w:t>Games</w:t>
      </w:r>
    </w:p>
    <w:p w14:paraId="00C67448" w14:textId="77777777" w:rsidR="00143D3E" w:rsidRDefault="00000000">
      <w:r>
        <w:t>Instances</w:t>
      </w:r>
    </w:p>
    <w:p w14:paraId="5867951E" w14:textId="77777777" w:rsidR="00143D3E" w:rsidRDefault="00000000">
      <w:r>
        <w:t>Analytics</w:t>
      </w:r>
    </w:p>
    <w:p w14:paraId="18D08B20" w14:textId="77777777" w:rsidR="00143D3E" w:rsidRDefault="00000000">
      <w:r>
        <w:t>Tasks</w:t>
      </w:r>
    </w:p>
    <w:p w14:paraId="137606CC" w14:textId="77777777" w:rsidR="00143D3E" w:rsidRDefault="00000000">
      <w:r>
        <w:t>Files</w:t>
      </w:r>
    </w:p>
    <w:p w14:paraId="31EF6E1E" w14:textId="77777777" w:rsidR="00143D3E" w:rsidRDefault="00000000">
      <w:r>
        <w:t>About</w:t>
      </w:r>
    </w:p>
    <w:p w14:paraId="49603C9B" w14:textId="77777777" w:rsidR="00143D3E" w:rsidRDefault="00000000">
      <w:r>
        <w:t>Settings</w:t>
      </w:r>
    </w:p>
    <w:p w14:paraId="0C01D9A2" w14:textId="77777777" w:rsidR="00143D3E" w:rsidRDefault="00143D3E"/>
    <w:p w14:paraId="3E06CEBA" w14:textId="77777777" w:rsidR="00143D3E" w:rsidRDefault="00000000">
      <w:r>
        <w:t>These are system-wide pages.</w:t>
      </w:r>
    </w:p>
    <w:p w14:paraId="26359C39" w14:textId="77777777" w:rsidR="00143D3E" w:rsidRDefault="00143D3E"/>
    <w:p w14:paraId="71B70AB3" w14:textId="77777777" w:rsidR="00143D3E" w:rsidRDefault="00000000">
      <w:r>
        <w:t>Center Workspace (Game Context Area)</w:t>
      </w:r>
    </w:p>
    <w:p w14:paraId="1622669F" w14:textId="77777777" w:rsidR="00143D3E" w:rsidRDefault="00000000">
      <w:r>
        <w:t>When a game is selected, the center panel becomes a game workspace.</w:t>
      </w:r>
    </w:p>
    <w:p w14:paraId="40C7A353" w14:textId="77777777" w:rsidR="00143D3E" w:rsidRDefault="00143D3E"/>
    <w:p w14:paraId="45D17E85" w14:textId="77777777" w:rsidR="00143D3E" w:rsidRDefault="00000000">
      <w:r>
        <w:t>Each game module defines its own supported features.</w:t>
      </w:r>
    </w:p>
    <w:p w14:paraId="10EF8637" w14:textId="77777777" w:rsidR="00143D3E" w:rsidRDefault="00000000">
      <w:r>
        <w:t>Tabs that appear in the center workspace depend on the selected game.</w:t>
      </w:r>
    </w:p>
    <w:p w14:paraId="4FFCB3E9" w14:textId="77777777" w:rsidR="00143D3E" w:rsidRDefault="00143D3E"/>
    <w:p w14:paraId="2C8ED9DF" w14:textId="77777777" w:rsidR="00143D3E" w:rsidRDefault="00000000">
      <w:r>
        <w:t>Example:</w:t>
      </w:r>
    </w:p>
    <w:p w14:paraId="7F490CE2" w14:textId="77777777" w:rsidR="00143D3E" w:rsidRDefault="00143D3E"/>
    <w:p w14:paraId="3080483E" w14:textId="77777777" w:rsidR="00143D3E" w:rsidRDefault="00000000">
      <w:r>
        <w:t>SCUM supports:</w:t>
      </w:r>
    </w:p>
    <w:p w14:paraId="44603C07" w14:textId="77777777" w:rsidR="00143D3E" w:rsidRDefault="00000000">
      <w:r>
        <w:t>Home</w:t>
      </w:r>
    </w:p>
    <w:p w14:paraId="3AEBB9A7" w14:textId="77777777" w:rsidR="00143D3E" w:rsidRDefault="00000000">
      <w:r>
        <w:t>Instances</w:t>
      </w:r>
    </w:p>
    <w:p w14:paraId="003DFEBC" w14:textId="77777777" w:rsidR="00143D3E" w:rsidRDefault="00000000">
      <w:r>
        <w:t>Files</w:t>
      </w:r>
    </w:p>
    <w:p w14:paraId="65621536" w14:textId="77777777" w:rsidR="00143D3E" w:rsidRDefault="00000000">
      <w:r>
        <w:lastRenderedPageBreak/>
        <w:t>Analytics</w:t>
      </w:r>
    </w:p>
    <w:p w14:paraId="7ED4AB2E" w14:textId="77777777" w:rsidR="00143D3E" w:rsidRDefault="00000000">
      <w:r>
        <w:t>Tasks</w:t>
      </w:r>
    </w:p>
    <w:p w14:paraId="3FB807E3" w14:textId="77777777" w:rsidR="00143D3E" w:rsidRDefault="00143D3E"/>
    <w:p w14:paraId="121352D4" w14:textId="77777777" w:rsidR="00143D3E" w:rsidRDefault="00000000">
      <w:r>
        <w:t>SCUM does NOT support:</w:t>
      </w:r>
    </w:p>
    <w:p w14:paraId="0A5D4DCF" w14:textId="77777777" w:rsidR="00143D3E" w:rsidRDefault="00000000">
      <w:r>
        <w:t>Mods</w:t>
      </w:r>
    </w:p>
    <w:p w14:paraId="387EB9EB" w14:textId="77777777" w:rsidR="00143D3E" w:rsidRDefault="00143D3E"/>
    <w:p w14:paraId="70AF3D4A" w14:textId="77777777" w:rsidR="00143D3E" w:rsidRDefault="00000000">
      <w:r>
        <w:t>When SCUM is selected, the Mods tab will not appear in the center workspace.</w:t>
      </w:r>
    </w:p>
    <w:p w14:paraId="0DCF46AF" w14:textId="77777777" w:rsidR="00143D3E" w:rsidRDefault="00143D3E"/>
    <w:p w14:paraId="63D7525B" w14:textId="77777777" w:rsidR="00143D3E" w:rsidRDefault="00000000">
      <w:r>
        <w:t>The left sidebar remains unchanged.</w:t>
      </w:r>
    </w:p>
    <w:p w14:paraId="567F6265" w14:textId="77777777" w:rsidR="00143D3E" w:rsidRDefault="00000000">
      <w:pPr>
        <w:pStyle w:val="Heading1"/>
      </w:pPr>
      <w:r>
        <w:t>7. Hardcoding Rules</w:t>
      </w:r>
    </w:p>
    <w:p w14:paraId="6FEEA7C3" w14:textId="77777777" w:rsidR="00143D3E" w:rsidRDefault="00000000">
      <w:r>
        <w:t>Hardcoding is only allowed in game modules.</w:t>
      </w:r>
    </w:p>
    <w:p w14:paraId="31A6D356" w14:textId="77777777" w:rsidR="00143D3E" w:rsidRDefault="00143D3E"/>
    <w:p w14:paraId="68064881" w14:textId="77777777" w:rsidR="00143D3E" w:rsidRDefault="00000000">
      <w:r>
        <w:t>Game modules may hardcode:</w:t>
      </w:r>
    </w:p>
    <w:p w14:paraId="54187AE4" w14:textId="77777777" w:rsidR="00143D3E" w:rsidRDefault="00000000">
      <w:r>
        <w:t>• Game ID</w:t>
      </w:r>
    </w:p>
    <w:p w14:paraId="4A2F6A99" w14:textId="77777777" w:rsidR="00143D3E" w:rsidRDefault="00000000">
      <w:r>
        <w:t>• Steam App ID</w:t>
      </w:r>
    </w:p>
    <w:p w14:paraId="18194D65" w14:textId="77777777" w:rsidR="00143D3E" w:rsidRDefault="00000000">
      <w:r>
        <w:t>• Default server executable</w:t>
      </w:r>
    </w:p>
    <w:p w14:paraId="1DBADF0E" w14:textId="77777777" w:rsidR="00143D3E" w:rsidRDefault="00000000">
      <w:r>
        <w:t>• Default install path</w:t>
      </w:r>
    </w:p>
    <w:p w14:paraId="250BDAE1" w14:textId="77777777" w:rsidR="00143D3E" w:rsidRDefault="00000000">
      <w:r>
        <w:t>• Supported capabilities</w:t>
      </w:r>
    </w:p>
    <w:p w14:paraId="52D8A575" w14:textId="77777777" w:rsidR="00143D3E" w:rsidRDefault="00143D3E"/>
    <w:p w14:paraId="5C504A6D" w14:textId="77777777" w:rsidR="00143D3E" w:rsidRDefault="00000000">
      <w:r>
        <w:t>Example:</w:t>
      </w:r>
    </w:p>
    <w:p w14:paraId="0F441809" w14:textId="77777777" w:rsidR="00143D3E" w:rsidRDefault="00000000">
      <w:r>
        <w:t>SteamAppId = 3792580</w:t>
      </w:r>
    </w:p>
    <w:p w14:paraId="425ABBFB" w14:textId="77777777" w:rsidR="00143D3E" w:rsidRDefault="00000000">
      <w:r>
        <w:t>ServerExe = "SCUMServer.exe"</w:t>
      </w:r>
    </w:p>
    <w:p w14:paraId="2DEA5431" w14:textId="77777777" w:rsidR="00143D3E" w:rsidRDefault="00143D3E"/>
    <w:p w14:paraId="11ACA4A2" w14:textId="77777777" w:rsidR="00143D3E" w:rsidRDefault="00000000">
      <w:r>
        <w:t>The core application must never hardcode game lists.</w:t>
      </w:r>
    </w:p>
    <w:p w14:paraId="2734A39C" w14:textId="77777777" w:rsidR="00143D3E" w:rsidRDefault="00000000">
      <w:pPr>
        <w:pStyle w:val="Heading1"/>
      </w:pPr>
      <w:r>
        <w:lastRenderedPageBreak/>
        <w:t>8. Application State</w:t>
      </w:r>
    </w:p>
    <w:p w14:paraId="29755976" w14:textId="77777777" w:rsidR="00143D3E" w:rsidRDefault="00000000">
      <w:r>
        <w:t>Runtime state is defined in UGSM_Core_State.ps1.</w:t>
      </w:r>
    </w:p>
    <w:p w14:paraId="15F5C9C7" w14:textId="77777777" w:rsidR="00143D3E" w:rsidRDefault="00143D3E"/>
    <w:p w14:paraId="114A9CD4" w14:textId="77777777" w:rsidR="00143D3E" w:rsidRDefault="00000000">
      <w:r>
        <w:t>Example properties:</w:t>
      </w:r>
    </w:p>
    <w:p w14:paraId="766F3A11" w14:textId="77777777" w:rsidR="00143D3E" w:rsidRDefault="00143D3E"/>
    <w:p w14:paraId="2413A234" w14:textId="77777777" w:rsidR="00143D3E" w:rsidRDefault="00000000">
      <w:r>
        <w:t>SelectedGameId</w:t>
      </w:r>
    </w:p>
    <w:p w14:paraId="20425A77" w14:textId="77777777" w:rsidR="00143D3E" w:rsidRDefault="00000000">
      <w:r>
        <w:t>SelectedInstanceId</w:t>
      </w:r>
    </w:p>
    <w:p w14:paraId="2C955C33" w14:textId="77777777" w:rsidR="00143D3E" w:rsidRDefault="00000000">
      <w:r>
        <w:t>SelectedInstance</w:t>
      </w:r>
    </w:p>
    <w:p w14:paraId="78FEE99D" w14:textId="77777777" w:rsidR="00143D3E" w:rsidRDefault="00000000">
      <w:r>
        <w:t>GameDisplayMap</w:t>
      </w:r>
    </w:p>
    <w:p w14:paraId="66552B1D" w14:textId="77777777" w:rsidR="00143D3E" w:rsidRDefault="00000000">
      <w:r>
        <w:t>MachineStatus</w:t>
      </w:r>
    </w:p>
    <w:p w14:paraId="6C63D3C5" w14:textId="77777777" w:rsidR="00143D3E" w:rsidRDefault="00000000">
      <w:r>
        <w:t>AnalyticsHistory</w:t>
      </w:r>
    </w:p>
    <w:p w14:paraId="4CC01D68" w14:textId="77777777" w:rsidR="00143D3E" w:rsidRDefault="00143D3E"/>
    <w:p w14:paraId="01350DE7" w14:textId="77777777" w:rsidR="00143D3E" w:rsidRDefault="00000000">
      <w:r>
        <w:t>Consumers may read and update existing properties but must never create new ones.</w:t>
      </w:r>
    </w:p>
    <w:p w14:paraId="6B6318B4" w14:textId="77777777" w:rsidR="00143D3E" w:rsidRDefault="00000000">
      <w:pPr>
        <w:pStyle w:val="Heading1"/>
      </w:pPr>
      <w:r>
        <w:t>9. Bug Fixing Policy</w:t>
      </w:r>
    </w:p>
    <w:p w14:paraId="53B79DAA" w14:textId="77777777" w:rsidR="00143D3E" w:rsidRDefault="00000000">
      <w:r>
        <w:t>UGSM uses Source‑Owner Repair.</w:t>
      </w:r>
    </w:p>
    <w:p w14:paraId="462853E8" w14:textId="77777777" w:rsidR="00143D3E" w:rsidRDefault="00143D3E"/>
    <w:p w14:paraId="1427BA42" w14:textId="77777777" w:rsidR="00143D3E" w:rsidRDefault="00000000">
      <w:r>
        <w:t>Fix bugs at the layer that owns the data.</w:t>
      </w:r>
    </w:p>
    <w:p w14:paraId="53213AAF" w14:textId="77777777" w:rsidR="00143D3E" w:rsidRDefault="00143D3E"/>
    <w:p w14:paraId="3CD53B11" w14:textId="77777777" w:rsidR="00143D3E" w:rsidRDefault="00000000">
      <w:r>
        <w:t>Example:</w:t>
      </w:r>
    </w:p>
    <w:p w14:paraId="5B47DFCE" w14:textId="77777777" w:rsidR="00143D3E" w:rsidRDefault="00143D3E"/>
    <w:p w14:paraId="6F61B980" w14:textId="77777777" w:rsidR="00143D3E" w:rsidRDefault="00000000">
      <w:r>
        <w:t>Missing AppState property → Fix UGSM_Core_State.ps1</w:t>
      </w:r>
    </w:p>
    <w:p w14:paraId="13165146" w14:textId="77777777" w:rsidR="00143D3E" w:rsidRDefault="00000000">
      <w:r>
        <w:t>Incorrect game list → Fix UGSM_Service_Games.ps1</w:t>
      </w:r>
    </w:p>
    <w:p w14:paraId="5A38A1F3" w14:textId="77777777" w:rsidR="00143D3E" w:rsidRDefault="00000000">
      <w:r>
        <w:t>Incorrect machine stats → Fix UGSM_Service_MachineMonitor.ps1</w:t>
      </w:r>
    </w:p>
    <w:p w14:paraId="49A9D7F8" w14:textId="77777777" w:rsidR="00143D3E" w:rsidRDefault="00143D3E"/>
    <w:p w14:paraId="13CF2621" w14:textId="77777777" w:rsidR="00143D3E" w:rsidRDefault="00000000">
      <w:r>
        <w:t>Never patch symptoms in random files.</w:t>
      </w:r>
    </w:p>
    <w:p w14:paraId="0CF67C16" w14:textId="77777777" w:rsidR="00143D3E" w:rsidRDefault="00000000">
      <w:pPr>
        <w:pStyle w:val="Heading1"/>
      </w:pPr>
      <w:r>
        <w:lastRenderedPageBreak/>
        <w:t>10. Anti‑Patching Rule</w:t>
      </w:r>
    </w:p>
    <w:p w14:paraId="6702FF07" w14:textId="77777777" w:rsidR="00143D3E" w:rsidRDefault="00000000">
      <w:r>
        <w:t>The following are not acceptable first fixes:</w:t>
      </w:r>
    </w:p>
    <w:p w14:paraId="78FEA1BB" w14:textId="77777777" w:rsidR="00143D3E" w:rsidRDefault="00143D3E"/>
    <w:p w14:paraId="5B8F7C3E" w14:textId="77777777" w:rsidR="00143D3E" w:rsidRDefault="00000000">
      <w:r>
        <w:t>• Adding Add-Member in random files</w:t>
      </w:r>
    </w:p>
    <w:p w14:paraId="2A9E335C" w14:textId="77777777" w:rsidR="00143D3E" w:rsidRDefault="00000000">
      <w:r>
        <w:t>• Creating new runtime state in UI</w:t>
      </w:r>
    </w:p>
    <w:p w14:paraId="12252C49" w14:textId="77777777" w:rsidR="00143D3E" w:rsidRDefault="00000000">
      <w:r>
        <w:t>• Hardcoding fallback values</w:t>
      </w:r>
    </w:p>
    <w:p w14:paraId="3720BA85" w14:textId="77777777" w:rsidR="00143D3E" w:rsidRDefault="00000000">
      <w:r>
        <w:t>• Copying default values across files</w:t>
      </w:r>
    </w:p>
    <w:p w14:paraId="7DA05D86" w14:textId="77777777" w:rsidR="00143D3E" w:rsidRDefault="00000000">
      <w:r>
        <w:t>• Per‑page workaround fixes</w:t>
      </w:r>
    </w:p>
    <w:p w14:paraId="0C30DC63" w14:textId="77777777" w:rsidR="00143D3E" w:rsidRDefault="00143D3E"/>
    <w:p w14:paraId="49837B6F" w14:textId="77777777" w:rsidR="00143D3E" w:rsidRDefault="00000000">
      <w:r>
        <w:t>These hide architectural problems.</w:t>
      </w:r>
    </w:p>
    <w:p w14:paraId="54233760" w14:textId="77777777" w:rsidR="00143D3E" w:rsidRDefault="00000000">
      <w:pPr>
        <w:pStyle w:val="Heading1"/>
      </w:pPr>
      <w:r>
        <w:t>11. Default Values</w:t>
      </w:r>
    </w:p>
    <w:p w14:paraId="661046D9" w14:textId="77777777" w:rsidR="00143D3E" w:rsidRDefault="00000000">
      <w:r>
        <w:t>Defaults belong only in the owning layer.</w:t>
      </w:r>
    </w:p>
    <w:p w14:paraId="197ADF08" w14:textId="77777777" w:rsidR="00143D3E" w:rsidRDefault="00143D3E"/>
    <w:p w14:paraId="19CAF479" w14:textId="77777777" w:rsidR="00143D3E" w:rsidRDefault="00000000">
      <w:r>
        <w:t>Example:</w:t>
      </w:r>
    </w:p>
    <w:p w14:paraId="1A119323" w14:textId="77777777" w:rsidR="00143D3E" w:rsidRDefault="00143D3E"/>
    <w:p w14:paraId="2F465CA3" w14:textId="77777777" w:rsidR="00143D3E" w:rsidRDefault="00000000">
      <w:r>
        <w:t>Machine health thresholds → Machine Monitor</w:t>
      </w:r>
    </w:p>
    <w:p w14:paraId="395CB886" w14:textId="77777777" w:rsidR="00143D3E" w:rsidRDefault="00000000">
      <w:r>
        <w:t>App state defaults → Core State</w:t>
      </w:r>
    </w:p>
    <w:p w14:paraId="351FC851" w14:textId="77777777" w:rsidR="00143D3E" w:rsidRDefault="00000000">
      <w:r>
        <w:t>Game install defaults → Game Module</w:t>
      </w:r>
    </w:p>
    <w:p w14:paraId="1F54AAE3" w14:textId="77777777" w:rsidR="00143D3E" w:rsidRDefault="00143D3E"/>
    <w:p w14:paraId="0E2C89AE" w14:textId="77777777" w:rsidR="00143D3E" w:rsidRDefault="00000000">
      <w:r>
        <w:t>Consumers must not redefine defaults.</w:t>
      </w:r>
    </w:p>
    <w:p w14:paraId="5DAA8910" w14:textId="77777777" w:rsidR="00143D3E" w:rsidRDefault="00000000">
      <w:pPr>
        <w:pStyle w:val="Heading1"/>
      </w:pPr>
      <w:r>
        <w:t>12. File Structure</w:t>
      </w:r>
    </w:p>
    <w:p w14:paraId="72591522" w14:textId="77777777" w:rsidR="00143D3E" w:rsidRDefault="00000000">
      <w:r>
        <w:t>Recommended layout:</w:t>
      </w:r>
    </w:p>
    <w:p w14:paraId="5E8CAFE3" w14:textId="77777777" w:rsidR="00143D3E" w:rsidRDefault="00143D3E"/>
    <w:p w14:paraId="56447F17" w14:textId="77777777" w:rsidR="00143D3E" w:rsidRDefault="00000000">
      <w:r>
        <w:t>UGSM/</w:t>
      </w:r>
    </w:p>
    <w:p w14:paraId="1CCC7737" w14:textId="77777777" w:rsidR="00143D3E" w:rsidRDefault="00143D3E"/>
    <w:p w14:paraId="6B0634FF" w14:textId="77777777" w:rsidR="00143D3E" w:rsidRDefault="00000000">
      <w:r>
        <w:t>Core/</w:t>
      </w:r>
    </w:p>
    <w:p w14:paraId="682C076E" w14:textId="77777777" w:rsidR="00143D3E" w:rsidRDefault="00000000">
      <w:r>
        <w:lastRenderedPageBreak/>
        <w:t xml:space="preserve">    UGSM_Core_State.ps1</w:t>
      </w:r>
    </w:p>
    <w:p w14:paraId="7C25FD45" w14:textId="77777777" w:rsidR="00143D3E" w:rsidRDefault="00000000">
      <w:r>
        <w:t xml:space="preserve">    UGSM_Core_IO.ps1</w:t>
      </w:r>
    </w:p>
    <w:p w14:paraId="58723900" w14:textId="77777777" w:rsidR="00143D3E" w:rsidRDefault="00000000">
      <w:r>
        <w:t xml:space="preserve">    UGSM_Core_Process.ps1</w:t>
      </w:r>
    </w:p>
    <w:p w14:paraId="3101956F" w14:textId="77777777" w:rsidR="00143D3E" w:rsidRDefault="00000000">
      <w:r>
        <w:t xml:space="preserve">    UGSM_Core_Machine.ps1</w:t>
      </w:r>
    </w:p>
    <w:p w14:paraId="24CE9466" w14:textId="77777777" w:rsidR="00143D3E" w:rsidRDefault="00143D3E"/>
    <w:p w14:paraId="241FD510" w14:textId="77777777" w:rsidR="00143D3E" w:rsidRDefault="00000000">
      <w:r>
        <w:t>Services/</w:t>
      </w:r>
    </w:p>
    <w:p w14:paraId="743D8FA4" w14:textId="77777777" w:rsidR="00143D3E" w:rsidRDefault="00000000">
      <w:r>
        <w:t xml:space="preserve">    UGSM_Service_Games.ps1</w:t>
      </w:r>
    </w:p>
    <w:p w14:paraId="78BC75B2" w14:textId="77777777" w:rsidR="00143D3E" w:rsidRDefault="00000000">
      <w:r>
        <w:t xml:space="preserve">    UGSM_Service_Instances.ps1</w:t>
      </w:r>
    </w:p>
    <w:p w14:paraId="70FC15E3" w14:textId="77777777" w:rsidR="00143D3E" w:rsidRDefault="00000000">
      <w:r>
        <w:t xml:space="preserve">    UGSM_Service_Files.ps1</w:t>
      </w:r>
    </w:p>
    <w:p w14:paraId="11E098C8" w14:textId="77777777" w:rsidR="00143D3E" w:rsidRDefault="00000000">
      <w:r>
        <w:t xml:space="preserve">    UGSM_Service_Settings.ps1</w:t>
      </w:r>
    </w:p>
    <w:p w14:paraId="7051F91C" w14:textId="77777777" w:rsidR="00143D3E" w:rsidRDefault="00000000">
      <w:r>
        <w:t xml:space="preserve">    UGSM_Service_MachineMonitor.ps1</w:t>
      </w:r>
    </w:p>
    <w:p w14:paraId="13CE99D1" w14:textId="77777777" w:rsidR="00143D3E" w:rsidRDefault="00000000">
      <w:r>
        <w:t xml:space="preserve">    UGSM_Service_SteamCMD.ps1</w:t>
      </w:r>
    </w:p>
    <w:p w14:paraId="77EF971A" w14:textId="77777777" w:rsidR="00143D3E" w:rsidRDefault="00143D3E"/>
    <w:p w14:paraId="3D84B8C8" w14:textId="77777777" w:rsidR="00143D3E" w:rsidRDefault="00000000">
      <w:r>
        <w:t>Games/</w:t>
      </w:r>
    </w:p>
    <w:p w14:paraId="27B19FB5" w14:textId="77777777" w:rsidR="00143D3E" w:rsidRDefault="00000000">
      <w:r>
        <w:t xml:space="preserve">    UGSM_Game_SCUM.ps1</w:t>
      </w:r>
    </w:p>
    <w:p w14:paraId="42BA0098" w14:textId="6D792B85" w:rsidR="00420731" w:rsidRDefault="00000000">
      <w:r>
        <w:t xml:space="preserve">    UGSM_Game_ARKSE.ps1</w:t>
      </w:r>
    </w:p>
    <w:p w14:paraId="7715EC70" w14:textId="274A6E60" w:rsidR="00420731" w:rsidRDefault="00420731">
      <w:r>
        <w:t>More to come these are just examples</w:t>
      </w:r>
    </w:p>
    <w:p w14:paraId="53589D55" w14:textId="77777777" w:rsidR="00143D3E" w:rsidRDefault="00143D3E"/>
    <w:p w14:paraId="0998AAE3" w14:textId="77777777" w:rsidR="00143D3E" w:rsidRDefault="00000000">
      <w:r>
        <w:t>UI/</w:t>
      </w:r>
    </w:p>
    <w:p w14:paraId="40E0743F" w14:textId="77777777" w:rsidR="00143D3E" w:rsidRDefault="00000000">
      <w:r>
        <w:t xml:space="preserve">    UGSM_UI_MainForm.ps1</w:t>
      </w:r>
    </w:p>
    <w:p w14:paraId="7DD86E0C" w14:textId="77777777" w:rsidR="00143D3E" w:rsidRDefault="00000000">
      <w:r>
        <w:t xml:space="preserve">    </w:t>
      </w:r>
      <w:proofErr w:type="spellStart"/>
      <w:r>
        <w:t>UGSM_UI_Page</w:t>
      </w:r>
      <w:proofErr w:type="spellEnd"/>
      <w:r>
        <w:t>_*.ps1</w:t>
      </w:r>
    </w:p>
    <w:p w14:paraId="65DA0E64" w14:textId="77777777" w:rsidR="00821F87" w:rsidRDefault="00821F87"/>
    <w:p w14:paraId="7E05EDB3" w14:textId="77777777" w:rsidR="00821F87" w:rsidRDefault="00821F87"/>
    <w:p w14:paraId="09B2CBD6" w14:textId="77777777" w:rsidR="00821F87" w:rsidRDefault="00821F87"/>
    <w:p w14:paraId="3280C263" w14:textId="5141A0C2" w:rsidR="00821F87" w:rsidRDefault="00821F87">
      <w:r>
        <w:t xml:space="preserve">Edits </w:t>
      </w:r>
    </w:p>
    <w:p w14:paraId="54AE7251" w14:textId="77777777" w:rsidR="00821F87" w:rsidRDefault="00821F87"/>
    <w:p w14:paraId="15615B9A" w14:textId="77777777" w:rsidR="00821F87" w:rsidRPr="00821F87" w:rsidRDefault="00821F87" w:rsidP="00821F87">
      <w:r w:rsidRPr="00821F87">
        <w:rPr>
          <w:rFonts w:ascii="Segoe UI Emoji" w:hAnsi="Segoe UI Emoji" w:cs="Segoe UI Emoji"/>
        </w:rPr>
        <w:lastRenderedPageBreak/>
        <w:t>🧠</w:t>
      </w:r>
      <w:r w:rsidRPr="00821F87">
        <w:t xml:space="preserve"> Recommended Terminology (lock this in now)</w:t>
      </w:r>
    </w:p>
    <w:p w14:paraId="5303D1B3" w14:textId="77777777" w:rsidR="00821F87" w:rsidRPr="00821F87" w:rsidRDefault="00821F87" w:rsidP="00821F87">
      <w:r w:rsidRPr="00821F87">
        <w:rPr>
          <w:rFonts w:ascii="Segoe UI Emoji" w:hAnsi="Segoe UI Emoji" w:cs="Segoe UI Emoji"/>
        </w:rPr>
        <w:t>✅</w:t>
      </w:r>
      <w:r w:rsidRPr="00821F87">
        <w:t xml:space="preserve"> Use this everywhere:</w:t>
      </w:r>
    </w:p>
    <w:p w14:paraId="5490A70E" w14:textId="62ED3B86" w:rsidR="00821F87" w:rsidRPr="00821F87" w:rsidRDefault="00821F87" w:rsidP="00821F87">
      <w:r w:rsidRPr="00821F87">
        <w:t>Concept</w:t>
      </w:r>
      <w:r w:rsidRPr="00821F87">
        <w:tab/>
      </w:r>
      <w:r>
        <w:tab/>
      </w:r>
      <w:r>
        <w:tab/>
      </w:r>
      <w:r>
        <w:tab/>
      </w:r>
      <w:r w:rsidRPr="00821F87">
        <w:t>Name</w:t>
      </w:r>
    </w:p>
    <w:p w14:paraId="4C65948F" w14:textId="32CF9FDD" w:rsidR="00821F87" w:rsidRPr="00821F87" w:rsidRDefault="00821F87" w:rsidP="00821F87">
      <w:r w:rsidRPr="00821F87">
        <w:t>Saved server config</w:t>
      </w:r>
      <w:r w:rsidRPr="00821F87">
        <w:tab/>
      </w:r>
      <w:r>
        <w:tab/>
      </w:r>
      <w:r>
        <w:tab/>
      </w:r>
      <w:r w:rsidRPr="00821F87">
        <w:t>Profile</w:t>
      </w:r>
    </w:p>
    <w:p w14:paraId="70010EEF" w14:textId="6234B487" w:rsidR="00821F87" w:rsidRPr="00821F87" w:rsidRDefault="00821F87" w:rsidP="00821F87">
      <w:r w:rsidRPr="00821F87">
        <w:t>Running server process</w:t>
      </w:r>
      <w:r w:rsidRPr="00821F87">
        <w:tab/>
      </w:r>
      <w:r>
        <w:tab/>
      </w:r>
      <w:r w:rsidRPr="00821F87">
        <w:t>Instance (later use)</w:t>
      </w:r>
    </w:p>
    <w:p w14:paraId="00475172" w14:textId="0C8A5163" w:rsidR="00821F87" w:rsidRDefault="00821F87" w:rsidP="00821F87">
      <w:r w:rsidRPr="00821F87">
        <w:t>Game install</w:t>
      </w:r>
      <w:r w:rsidRPr="00821F87">
        <w:tab/>
      </w:r>
      <w:r>
        <w:tab/>
      </w:r>
      <w:r>
        <w:tab/>
      </w:r>
      <w:r>
        <w:tab/>
      </w:r>
      <w:r w:rsidRPr="00821F87">
        <w:t>Installed / Not Installed</w:t>
      </w:r>
    </w:p>
    <w:p w14:paraId="1ABE1325" w14:textId="77777777" w:rsidR="00E74CCA" w:rsidRDefault="00E74CCA" w:rsidP="00821F87"/>
    <w:p w14:paraId="29C951B2" w14:textId="77777777" w:rsidR="00E74CCA" w:rsidRDefault="00E74CCA" w:rsidP="00821F87"/>
    <w:p w14:paraId="32355074" w14:textId="77777777" w:rsidR="00E74CCA" w:rsidRDefault="00E74CCA" w:rsidP="00821F87"/>
    <w:p w14:paraId="69D02E5F" w14:textId="345E2813" w:rsidR="00E74CCA" w:rsidRDefault="00E74CCA" w:rsidP="00821F87">
      <w:r>
        <w:t>GAME Instance UI</w:t>
      </w:r>
    </w:p>
    <w:p w14:paraId="3D59C139" w14:textId="77777777" w:rsidR="00E74CCA" w:rsidRDefault="00E74CCA" w:rsidP="00821F87"/>
    <w:p w14:paraId="0B41DA38" w14:textId="21E2DE76" w:rsidR="00E74CCA" w:rsidRDefault="00E74CCA" w:rsidP="00821F87">
      <w:r>
        <w:t xml:space="preserve">Each game should produce its own UI to be displayed in the instance page according to the selected instance. </w:t>
      </w:r>
    </w:p>
    <w:p w14:paraId="36593FBD" w14:textId="77777777" w:rsidR="00E74CCA" w:rsidRDefault="00E74CCA" w:rsidP="00821F87"/>
    <w:p w14:paraId="0825B506" w14:textId="14A5F140" w:rsidR="00E74CCA" w:rsidRDefault="00E74CCA" w:rsidP="00821F87">
      <w:r>
        <w:t xml:space="preserve">There is a section of the </w:t>
      </w:r>
      <w:proofErr w:type="spellStart"/>
      <w:r>
        <w:t>ui</w:t>
      </w:r>
      <w:proofErr w:type="spellEnd"/>
      <w:r>
        <w:t xml:space="preserve"> that has a big open area. See attached image. </w:t>
      </w:r>
      <w:r w:rsidRPr="00E74CCA">
        <w:drawing>
          <wp:inline distT="0" distB="0" distL="0" distR="0" wp14:anchorId="3D24F0AD" wp14:editId="0E554C0C">
            <wp:extent cx="5486400" cy="3659505"/>
            <wp:effectExtent l="0" t="0" r="0" b="0"/>
            <wp:docPr id="20919693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196934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659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EC3510" w14:textId="4926278F" w:rsidR="00E74CCA" w:rsidRDefault="00E74CCA" w:rsidP="00821F87">
      <w:r>
        <w:lastRenderedPageBreak/>
        <w:t xml:space="preserve"> This is where game specific tabs should go. Organized in section and tabs according to what is being adjusted. Ie. Player, animal, environment, </w:t>
      </w:r>
      <w:proofErr w:type="spellStart"/>
      <w:r>
        <w:t>npc</w:t>
      </w:r>
      <w:proofErr w:type="spellEnd"/>
      <w:r>
        <w:t>, admin.</w:t>
      </w:r>
      <w:r w:rsidR="00420731">
        <w:t xml:space="preserve">  With text stating what that setting does. This is to make it more user friendly for new server owners. </w:t>
      </w:r>
    </w:p>
    <w:sectPr w:rsidR="00E74CCA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62235310">
    <w:abstractNumId w:val="8"/>
  </w:num>
  <w:num w:numId="2" w16cid:durableId="85079448">
    <w:abstractNumId w:val="6"/>
  </w:num>
  <w:num w:numId="3" w16cid:durableId="1954356774">
    <w:abstractNumId w:val="5"/>
  </w:num>
  <w:num w:numId="4" w16cid:durableId="156532158">
    <w:abstractNumId w:val="4"/>
  </w:num>
  <w:num w:numId="5" w16cid:durableId="431434707">
    <w:abstractNumId w:val="7"/>
  </w:num>
  <w:num w:numId="6" w16cid:durableId="1129784606">
    <w:abstractNumId w:val="3"/>
  </w:num>
  <w:num w:numId="7" w16cid:durableId="296646671">
    <w:abstractNumId w:val="2"/>
  </w:num>
  <w:num w:numId="8" w16cid:durableId="1611890492">
    <w:abstractNumId w:val="1"/>
  </w:num>
  <w:num w:numId="9" w16cid:durableId="2624219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43D3E"/>
    <w:rsid w:val="0015074B"/>
    <w:rsid w:val="00191F0F"/>
    <w:rsid w:val="0029639D"/>
    <w:rsid w:val="00326F90"/>
    <w:rsid w:val="00420731"/>
    <w:rsid w:val="00821F87"/>
    <w:rsid w:val="00AA1D8D"/>
    <w:rsid w:val="00B47730"/>
    <w:rsid w:val="00BB7ED8"/>
    <w:rsid w:val="00CB0664"/>
    <w:rsid w:val="00DC20B8"/>
    <w:rsid w:val="00E74CC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97541FD"/>
  <w14:defaultImageDpi w14:val="300"/>
  <w15:docId w15:val="{94722453-5B40-4D6D-BA79-5EF7F9BAA3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57</TotalTime>
  <Pages>13</Pages>
  <Words>1019</Words>
  <Characters>5812</Characters>
  <Application>Microsoft Office Word</Application>
  <DocSecurity>0</DocSecurity>
  <Lines>48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6818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Charles Derr</cp:lastModifiedBy>
  <cp:revision>4</cp:revision>
  <dcterms:created xsi:type="dcterms:W3CDTF">2013-12-23T23:15:00Z</dcterms:created>
  <dcterms:modified xsi:type="dcterms:W3CDTF">2026-03-18T12:57:00Z</dcterms:modified>
  <cp:category/>
</cp:coreProperties>
</file>